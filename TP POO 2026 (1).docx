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67920" w14:textId="77777777" w:rsidR="00572CC7" w:rsidRPr="006A149A" w:rsidRDefault="00572CC7" w:rsidP="00572CC7">
      <w:pPr>
        <w:spacing w:line="240" w:lineRule="auto"/>
        <w:jc w:val="center"/>
        <w:rPr>
          <w:rFonts w:ascii="Arial" w:hAnsi="Arial" w:cs="Arial"/>
          <w:lang w:val="fr-FR"/>
        </w:rPr>
      </w:pPr>
      <w:r w:rsidRPr="006A149A">
        <w:rPr>
          <w:rFonts w:ascii="Arial" w:hAnsi="Arial" w:cs="Arial"/>
          <w:lang w:val="fr-FR"/>
        </w:rPr>
        <w:t>Institut Africain d’Informatique (IAI-TOGO)</w:t>
      </w:r>
    </w:p>
    <w:p w14:paraId="05E16FC2" w14:textId="038689DD" w:rsidR="00572CC7" w:rsidRPr="006A149A" w:rsidRDefault="00572CC7" w:rsidP="00572CC7">
      <w:pPr>
        <w:spacing w:line="240" w:lineRule="auto"/>
        <w:jc w:val="center"/>
        <w:rPr>
          <w:rFonts w:ascii="Arial" w:hAnsi="Arial" w:cs="Arial"/>
          <w:lang w:val="fr-FR"/>
        </w:rPr>
      </w:pPr>
      <w:r w:rsidRPr="006A149A">
        <w:rPr>
          <w:rFonts w:ascii="Arial" w:hAnsi="Arial" w:cs="Arial"/>
          <w:lang w:val="fr-FR"/>
        </w:rPr>
        <w:t>Année académique : 202</w:t>
      </w:r>
      <w:r w:rsidRPr="006A149A">
        <w:rPr>
          <w:rFonts w:ascii="Arial" w:hAnsi="Arial" w:cs="Arial"/>
          <w:lang w:val="fr-FR"/>
        </w:rPr>
        <w:t>5</w:t>
      </w:r>
      <w:r w:rsidRPr="006A149A">
        <w:rPr>
          <w:rFonts w:ascii="Arial" w:hAnsi="Arial" w:cs="Arial"/>
          <w:lang w:val="fr-FR"/>
        </w:rPr>
        <w:t>-202</w:t>
      </w:r>
      <w:r w:rsidRPr="006A149A">
        <w:rPr>
          <w:rFonts w:ascii="Arial" w:hAnsi="Arial" w:cs="Arial"/>
          <w:lang w:val="fr-FR"/>
        </w:rPr>
        <w:t>6</w:t>
      </w:r>
    </w:p>
    <w:p w14:paraId="3489229E" w14:textId="592055D4" w:rsidR="00572CC7" w:rsidRPr="006A149A" w:rsidRDefault="00572CC7" w:rsidP="00572CC7">
      <w:pPr>
        <w:jc w:val="both"/>
        <w:rPr>
          <w:rFonts w:ascii="Arial" w:hAnsi="Arial" w:cs="Arial"/>
          <w:lang w:val="fr-FR"/>
        </w:rPr>
      </w:pPr>
      <w:r w:rsidRPr="006A149A">
        <w:rPr>
          <w:rFonts w:ascii="Arial" w:hAnsi="Arial" w:cs="Arial"/>
          <w:u w:val="single"/>
          <w:lang w:val="fr-FR"/>
        </w:rPr>
        <w:t>Niveau</w:t>
      </w:r>
      <w:r w:rsidRPr="006A149A">
        <w:rPr>
          <w:rFonts w:ascii="Arial" w:hAnsi="Arial" w:cs="Arial"/>
          <w:lang w:val="fr-FR"/>
        </w:rPr>
        <w:t> : TC2</w:t>
      </w:r>
      <w:r w:rsidR="000365DB">
        <w:rPr>
          <w:rFonts w:ascii="Arial" w:hAnsi="Arial" w:cs="Arial"/>
          <w:lang w:val="fr-FR"/>
        </w:rPr>
        <w:t xml:space="preserve"> </w:t>
      </w:r>
      <w:proofErr w:type="gramStart"/>
      <w:r w:rsidRPr="006A149A">
        <w:rPr>
          <w:rFonts w:ascii="Arial" w:hAnsi="Arial" w:cs="Arial"/>
          <w:lang w:val="fr-FR"/>
        </w:rPr>
        <w:t>A,B</w:t>
      </w:r>
      <w:proofErr w:type="gramEnd"/>
      <w:r w:rsidRPr="006A149A">
        <w:rPr>
          <w:rFonts w:ascii="Arial" w:hAnsi="Arial" w:cs="Arial"/>
          <w:lang w:val="fr-FR"/>
        </w:rPr>
        <w:t>,C</w:t>
      </w:r>
      <w:r w:rsidRPr="006A149A">
        <w:rPr>
          <w:rFonts w:ascii="Arial" w:hAnsi="Arial" w:cs="Arial"/>
          <w:lang w:val="fr-FR"/>
        </w:rPr>
        <w:t>,D</w:t>
      </w:r>
      <w:r w:rsidRPr="006A149A">
        <w:rPr>
          <w:rFonts w:ascii="Arial" w:hAnsi="Arial" w:cs="Arial"/>
          <w:lang w:val="fr-FR"/>
        </w:rPr>
        <w:t xml:space="preserve"> &amp;</w:t>
      </w:r>
      <w:r w:rsidR="000365DB">
        <w:rPr>
          <w:rFonts w:ascii="Arial" w:hAnsi="Arial" w:cs="Arial"/>
          <w:lang w:val="fr-FR"/>
        </w:rPr>
        <w:t xml:space="preserve"> </w:t>
      </w:r>
      <w:r w:rsidRPr="006A149A">
        <w:rPr>
          <w:rFonts w:ascii="Arial" w:hAnsi="Arial" w:cs="Arial"/>
          <w:lang w:val="fr-FR"/>
        </w:rPr>
        <w:t>E</w:t>
      </w:r>
    </w:p>
    <w:p w14:paraId="0C01E9A2" w14:textId="5EA35A44" w:rsidR="00572CC7" w:rsidRPr="006A149A" w:rsidRDefault="00572CC7" w:rsidP="00572CC7">
      <w:pPr>
        <w:jc w:val="both"/>
        <w:rPr>
          <w:rFonts w:ascii="Arial" w:hAnsi="Arial" w:cs="Arial"/>
          <w:lang w:val="fr-FR"/>
        </w:rPr>
      </w:pPr>
      <w:r w:rsidRPr="006A149A">
        <w:rPr>
          <w:rFonts w:ascii="Arial" w:hAnsi="Arial" w:cs="Arial"/>
          <w:u w:val="single"/>
          <w:lang w:val="fr-FR"/>
        </w:rPr>
        <w:t>Enseignants</w:t>
      </w:r>
      <w:r w:rsidRPr="006A149A">
        <w:rPr>
          <w:rFonts w:ascii="Arial" w:hAnsi="Arial" w:cs="Arial"/>
          <w:lang w:val="fr-FR"/>
        </w:rPr>
        <w:t xml:space="preserve"> : MM. </w:t>
      </w:r>
      <w:r w:rsidRPr="006A149A">
        <w:rPr>
          <w:rFonts w:ascii="Arial" w:hAnsi="Arial" w:cs="Arial"/>
          <w:lang w:val="fr-FR"/>
        </w:rPr>
        <w:t>AJAVON</w:t>
      </w:r>
      <w:r w:rsidRPr="006A149A">
        <w:rPr>
          <w:rFonts w:ascii="Arial" w:hAnsi="Arial" w:cs="Arial"/>
          <w:lang w:val="fr-FR"/>
        </w:rPr>
        <w:t>, BATAZI</w:t>
      </w:r>
      <w:r w:rsidRPr="006A149A">
        <w:rPr>
          <w:rFonts w:ascii="Arial" w:hAnsi="Arial" w:cs="Arial"/>
          <w:lang w:val="fr-FR"/>
        </w:rPr>
        <w:t>, LOUKOUM</w:t>
      </w:r>
      <w:r w:rsidRPr="006A149A">
        <w:rPr>
          <w:rFonts w:ascii="Arial" w:hAnsi="Arial" w:cs="Arial"/>
          <w:lang w:val="fr-FR"/>
        </w:rPr>
        <w:t xml:space="preserve"> &amp;&amp; N’SOUGAN  </w:t>
      </w:r>
    </w:p>
    <w:p w14:paraId="406CA459" w14:textId="77777777" w:rsidR="00572CC7" w:rsidRPr="006A149A" w:rsidRDefault="00572CC7" w:rsidP="00572CC7">
      <w:pPr>
        <w:pBdr>
          <w:bottom w:val="single" w:sz="4" w:space="1" w:color="auto"/>
        </w:pBdr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 w:rsidRPr="006A149A">
        <w:rPr>
          <w:rFonts w:ascii="Arial" w:hAnsi="Arial" w:cs="Arial"/>
          <w:b/>
          <w:bCs/>
          <w:sz w:val="28"/>
          <w:szCs w:val="28"/>
          <w:lang w:val="fr-FR"/>
        </w:rPr>
        <w:t>TRAVAUX PRATIQUES DE POO JAVA</w:t>
      </w:r>
    </w:p>
    <w:p w14:paraId="795ACC2F" w14:textId="449DCA1D" w:rsidR="00667E23" w:rsidRPr="006A149A" w:rsidRDefault="00000000">
      <w:pPr>
        <w:pStyle w:val="Titre2"/>
        <w:rPr>
          <w:color w:val="auto"/>
          <w:sz w:val="36"/>
          <w:szCs w:val="36"/>
          <w:lang w:val="fr-FR"/>
        </w:rPr>
      </w:pPr>
      <w:r w:rsidRPr="006A149A">
        <w:rPr>
          <w:color w:val="auto"/>
          <w:sz w:val="36"/>
          <w:szCs w:val="36"/>
          <w:lang w:val="fr-FR"/>
        </w:rPr>
        <w:t>1. Présentation générale</w:t>
      </w:r>
    </w:p>
    <w:p w14:paraId="2B581BAA" w14:textId="77777777" w:rsidR="00667E23" w:rsidRPr="006A149A" w:rsidRDefault="00000000">
      <w:pPr>
        <w:rPr>
          <w:lang w:val="fr-FR"/>
        </w:rPr>
      </w:pPr>
      <w:r w:rsidRPr="006A149A">
        <w:rPr>
          <w:b/>
          <w:lang w:val="fr-FR"/>
        </w:rPr>
        <w:t>1.1. Contexte</w:t>
      </w:r>
    </w:p>
    <w:p w14:paraId="6E2A1482" w14:textId="77777777" w:rsidR="00667E23" w:rsidRPr="006A149A" w:rsidRDefault="00000000">
      <w:pPr>
        <w:rPr>
          <w:lang w:val="fr-FR"/>
        </w:rPr>
      </w:pPr>
      <w:r w:rsidRPr="006A149A">
        <w:rPr>
          <w:lang w:val="fr-FR"/>
        </w:rPr>
        <w:t>Une petite structure de restauration (restaurant, snack, fast-food) souhaite disposer d’une application de bureau pour gérer :</w:t>
      </w:r>
    </w:p>
    <w:p w14:paraId="5F61B191" w14:textId="77777777" w:rsidR="00667E23" w:rsidRPr="006A149A" w:rsidRDefault="00000000">
      <w:pPr>
        <w:pStyle w:val="Listepuces"/>
        <w:rPr>
          <w:lang w:val="fr-FR"/>
        </w:rPr>
      </w:pPr>
      <w:proofErr w:type="gramStart"/>
      <w:r w:rsidRPr="006A149A">
        <w:rPr>
          <w:lang w:val="fr-FR"/>
        </w:rPr>
        <w:t>son</w:t>
      </w:r>
      <w:proofErr w:type="gramEnd"/>
      <w:r w:rsidRPr="006A149A">
        <w:rPr>
          <w:lang w:val="fr-FR"/>
        </w:rPr>
        <w:t xml:space="preserve"> stock de produits (boissons, plats, ingrédients, etc.) ;</w:t>
      </w:r>
    </w:p>
    <w:p w14:paraId="41E5E8B5" w14:textId="77777777" w:rsidR="00667E23" w:rsidRPr="006A149A" w:rsidRDefault="00000000">
      <w:pPr>
        <w:pStyle w:val="Listepuces"/>
      </w:pPr>
      <w:r w:rsidRPr="006A149A">
        <w:t xml:space="preserve">les </w:t>
      </w:r>
      <w:proofErr w:type="spellStart"/>
      <w:r w:rsidRPr="006A149A">
        <w:t>commandes</w:t>
      </w:r>
      <w:proofErr w:type="spellEnd"/>
      <w:r w:rsidRPr="006A149A">
        <w:t xml:space="preserve"> des </w:t>
      </w:r>
      <w:proofErr w:type="gramStart"/>
      <w:r w:rsidRPr="006A149A">
        <w:t>clients ;</w:t>
      </w:r>
      <w:proofErr w:type="gramEnd"/>
    </w:p>
    <w:p w14:paraId="2C1D4A36" w14:textId="7B7D945A" w:rsidR="00667E23" w:rsidRPr="006A149A" w:rsidRDefault="00000000">
      <w:pPr>
        <w:pStyle w:val="Listepuces"/>
        <w:rPr>
          <w:lang w:val="fr-FR"/>
        </w:rPr>
      </w:pPr>
      <w:proofErr w:type="gramStart"/>
      <w:r w:rsidRPr="006A149A">
        <w:rPr>
          <w:lang w:val="fr-FR"/>
        </w:rPr>
        <w:t>les</w:t>
      </w:r>
      <w:proofErr w:type="gramEnd"/>
      <w:r w:rsidRPr="006A149A">
        <w:rPr>
          <w:lang w:val="fr-FR"/>
        </w:rPr>
        <w:t xml:space="preserve"> </w:t>
      </w:r>
      <w:r w:rsidR="00572CC7" w:rsidRPr="006A149A">
        <w:rPr>
          <w:lang w:val="fr-FR"/>
        </w:rPr>
        <w:t>entrées et sorties</w:t>
      </w:r>
      <w:r w:rsidRPr="006A149A">
        <w:rPr>
          <w:lang w:val="fr-FR"/>
        </w:rPr>
        <w:t xml:space="preserve"> ;</w:t>
      </w:r>
    </w:p>
    <w:p w14:paraId="7AB4C704" w14:textId="77777777" w:rsidR="00667E23" w:rsidRPr="006A149A" w:rsidRDefault="00000000">
      <w:pPr>
        <w:pStyle w:val="Listepuces"/>
        <w:rPr>
          <w:lang w:val="fr-FR"/>
        </w:rPr>
      </w:pPr>
      <w:proofErr w:type="gramStart"/>
      <w:r w:rsidRPr="006A149A">
        <w:rPr>
          <w:lang w:val="fr-FR"/>
        </w:rPr>
        <w:t>quelques</w:t>
      </w:r>
      <w:proofErr w:type="gramEnd"/>
      <w:r w:rsidRPr="006A149A">
        <w:rPr>
          <w:lang w:val="fr-FR"/>
        </w:rPr>
        <w:t xml:space="preserve"> statistiques de base (chiffre d’affaires, produits les plus vendus).</w:t>
      </w:r>
    </w:p>
    <w:p w14:paraId="0443D6A6" w14:textId="19158CB3" w:rsidR="00667E23" w:rsidRPr="006A149A" w:rsidRDefault="00000000">
      <w:pPr>
        <w:rPr>
          <w:lang w:val="fr-FR"/>
        </w:rPr>
      </w:pPr>
      <w:r w:rsidRPr="006A149A">
        <w:rPr>
          <w:lang w:val="fr-FR"/>
        </w:rPr>
        <w:t>L’application sera développée en Java SE avec une interface graphique en Java Swing.</w:t>
      </w:r>
    </w:p>
    <w:p w14:paraId="398E4AE3" w14:textId="77777777" w:rsidR="00667E23" w:rsidRPr="006A149A" w:rsidRDefault="00000000">
      <w:pPr>
        <w:rPr>
          <w:lang w:val="fr-FR"/>
        </w:rPr>
      </w:pPr>
      <w:r w:rsidRPr="006A149A">
        <w:rPr>
          <w:b/>
          <w:lang w:val="fr-FR"/>
        </w:rPr>
        <w:t>1.2. Objectifs pédagogiques</w:t>
      </w:r>
    </w:p>
    <w:p w14:paraId="22DBC33A" w14:textId="77777777" w:rsidR="00667E23" w:rsidRPr="006A149A" w:rsidRDefault="00000000">
      <w:pPr>
        <w:rPr>
          <w:lang w:val="fr-FR"/>
        </w:rPr>
      </w:pPr>
      <w:r w:rsidRPr="006A149A">
        <w:rPr>
          <w:lang w:val="fr-FR"/>
        </w:rPr>
        <w:t>Ce projet doit permettre aux étudiants de :</w:t>
      </w:r>
    </w:p>
    <w:p w14:paraId="63DD5CF6" w14:textId="77777777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Mettre en pratique la programmation orientée objet en Java (classes, héritage, encapsulation, etc.).</w:t>
      </w:r>
    </w:p>
    <w:p w14:paraId="3E4441DA" w14:textId="1BB14A0B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Appliquer le modèle MVC dans une application graphique.</w:t>
      </w:r>
    </w:p>
    <w:p w14:paraId="5B9F2508" w14:textId="68C890F1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Gérer la persistance de données (base de données).</w:t>
      </w:r>
    </w:p>
    <w:p w14:paraId="035C7FC6" w14:textId="77777777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Manipuler des interfaces graphiques (fenêtres, tableaux, formulaires, événements).</w:t>
      </w:r>
    </w:p>
    <w:p w14:paraId="0E9E7692" w14:textId="77777777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Gérer correctement les exceptions et la validation des saisies.</w:t>
      </w:r>
    </w:p>
    <w:p w14:paraId="703775E2" w14:textId="77777777" w:rsidR="00667E23" w:rsidRPr="006A149A" w:rsidRDefault="00000000">
      <w:pPr>
        <w:rPr>
          <w:lang w:val="fr-FR"/>
        </w:rPr>
      </w:pPr>
      <w:r w:rsidRPr="006A149A">
        <w:rPr>
          <w:b/>
          <w:lang w:val="fr-FR"/>
        </w:rPr>
        <w:t>1.3. Périmètre du projet</w:t>
      </w:r>
    </w:p>
    <w:p w14:paraId="1AB25DCF" w14:textId="77777777" w:rsidR="00667E23" w:rsidRPr="006A149A" w:rsidRDefault="00000000">
      <w:pPr>
        <w:rPr>
          <w:lang w:val="fr-FR"/>
        </w:rPr>
      </w:pPr>
      <w:r w:rsidRPr="006A149A">
        <w:rPr>
          <w:lang w:val="fr-FR"/>
        </w:rPr>
        <w:t>Le projet couvre :</w:t>
      </w:r>
    </w:p>
    <w:p w14:paraId="47C587AB" w14:textId="77777777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Gestion des produits et catégories.</w:t>
      </w:r>
    </w:p>
    <w:p w14:paraId="7FF2912B" w14:textId="77777777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Gestion des stocks (entrées, sorties, alertes).</w:t>
      </w:r>
    </w:p>
    <w:p w14:paraId="17B82DF6" w14:textId="77777777" w:rsidR="00667E23" w:rsidRPr="006A149A" w:rsidRDefault="00000000">
      <w:pPr>
        <w:pStyle w:val="Listepuces"/>
      </w:pPr>
      <w:r w:rsidRPr="006A149A">
        <w:t xml:space="preserve">Gestion des </w:t>
      </w:r>
      <w:proofErr w:type="spellStart"/>
      <w:r w:rsidRPr="006A149A">
        <w:t>commandes</w:t>
      </w:r>
      <w:proofErr w:type="spellEnd"/>
      <w:r w:rsidRPr="006A149A">
        <w:t xml:space="preserve"> clients.</w:t>
      </w:r>
    </w:p>
    <w:p w14:paraId="0625F555" w14:textId="77777777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Consultation de quelques états / statistiques simples.</w:t>
      </w:r>
    </w:p>
    <w:p w14:paraId="5C229EB3" w14:textId="77777777" w:rsidR="00667E23" w:rsidRPr="006A149A" w:rsidRDefault="00000000">
      <w:pPr>
        <w:pStyle w:val="Titre2"/>
        <w:rPr>
          <w:color w:val="auto"/>
          <w:sz w:val="36"/>
          <w:szCs w:val="36"/>
          <w:lang w:val="fr-FR"/>
        </w:rPr>
      </w:pPr>
      <w:r w:rsidRPr="006A149A">
        <w:rPr>
          <w:color w:val="auto"/>
          <w:sz w:val="36"/>
          <w:szCs w:val="36"/>
          <w:lang w:val="fr-FR"/>
        </w:rPr>
        <w:t>2. Spécifications fonctionnelles</w:t>
      </w:r>
    </w:p>
    <w:p w14:paraId="56CB9BB6" w14:textId="0AF93ABE" w:rsidR="00667E23" w:rsidRPr="006A149A" w:rsidRDefault="00000000">
      <w:pPr>
        <w:rPr>
          <w:lang w:val="fr-FR"/>
        </w:rPr>
      </w:pPr>
      <w:r w:rsidRPr="006A149A">
        <w:rPr>
          <w:b/>
          <w:lang w:val="fr-FR"/>
        </w:rPr>
        <w:t>2.</w:t>
      </w:r>
      <w:r w:rsidR="000875AE" w:rsidRPr="006A149A">
        <w:rPr>
          <w:b/>
          <w:lang w:val="fr-FR"/>
        </w:rPr>
        <w:t>1</w:t>
      </w:r>
      <w:r w:rsidRPr="006A149A">
        <w:rPr>
          <w:b/>
          <w:lang w:val="fr-FR"/>
        </w:rPr>
        <w:t>. Gestion des produits et catégories</w:t>
      </w:r>
    </w:p>
    <w:p w14:paraId="5C218B81" w14:textId="77777777" w:rsidR="00667E23" w:rsidRPr="006A149A" w:rsidRDefault="00000000">
      <w:pPr>
        <w:rPr>
          <w:lang w:val="fr-FR"/>
        </w:rPr>
      </w:pPr>
      <w:r w:rsidRPr="006A149A">
        <w:rPr>
          <w:lang w:val="fr-FR"/>
        </w:rPr>
        <w:t>Description : Permet de définir les produits vendus dans le restaurant.</w:t>
      </w:r>
    </w:p>
    <w:p w14:paraId="0DF1AD68" w14:textId="77777777" w:rsidR="00667E23" w:rsidRPr="006A149A" w:rsidRDefault="00000000">
      <w:proofErr w:type="spellStart"/>
      <w:r w:rsidRPr="006A149A">
        <w:rPr>
          <w:i/>
        </w:rPr>
        <w:lastRenderedPageBreak/>
        <w:t>Données</w:t>
      </w:r>
      <w:proofErr w:type="spellEnd"/>
      <w:r w:rsidRPr="006A149A">
        <w:rPr>
          <w:i/>
        </w:rPr>
        <w:t xml:space="preserve"> </w:t>
      </w:r>
      <w:proofErr w:type="spellStart"/>
      <w:proofErr w:type="gramStart"/>
      <w:r w:rsidRPr="006A149A">
        <w:rPr>
          <w:i/>
        </w:rPr>
        <w:t>principales</w:t>
      </w:r>
      <w:proofErr w:type="spellEnd"/>
      <w:r w:rsidRPr="006A149A">
        <w:rPr>
          <w:i/>
        </w:rPr>
        <w:t xml:space="preserve"> :</w:t>
      </w:r>
      <w:proofErr w:type="gramEnd"/>
    </w:p>
    <w:p w14:paraId="0B962495" w14:textId="77777777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Catégorie : id, libellé (ex. “Boissons”, “Plats”, “Desserts”).</w:t>
      </w:r>
    </w:p>
    <w:p w14:paraId="1A062BA4" w14:textId="235F3A90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Produit : id, nom, catégorie, prix de vente, stock actuel, seuil d’alerte.</w:t>
      </w:r>
    </w:p>
    <w:p w14:paraId="79C4FF4D" w14:textId="77777777" w:rsidR="00667E23" w:rsidRPr="006A149A" w:rsidRDefault="00000000">
      <w:proofErr w:type="spellStart"/>
      <w:proofErr w:type="gramStart"/>
      <w:r w:rsidRPr="006A149A">
        <w:rPr>
          <w:i/>
        </w:rPr>
        <w:t>Fonctionnalités</w:t>
      </w:r>
      <w:proofErr w:type="spellEnd"/>
      <w:r w:rsidRPr="006A149A">
        <w:rPr>
          <w:i/>
        </w:rPr>
        <w:t xml:space="preserve"> :</w:t>
      </w:r>
      <w:proofErr w:type="gramEnd"/>
    </w:p>
    <w:p w14:paraId="15832D2E" w14:textId="77777777" w:rsidR="00667E23" w:rsidRPr="006A149A" w:rsidRDefault="00000000">
      <w:pPr>
        <w:pStyle w:val="Listenumros"/>
        <w:rPr>
          <w:lang w:val="fr-FR"/>
        </w:rPr>
      </w:pPr>
      <w:r w:rsidRPr="006A149A">
        <w:rPr>
          <w:lang w:val="fr-FR"/>
        </w:rPr>
        <w:t xml:space="preserve">Ajouter une catégorie (saisir </w:t>
      </w:r>
      <w:proofErr w:type="gramStart"/>
      <w:r w:rsidRPr="006A149A">
        <w:rPr>
          <w:lang w:val="fr-FR"/>
        </w:rPr>
        <w:t>libellé</w:t>
      </w:r>
      <w:proofErr w:type="gramEnd"/>
      <w:r w:rsidRPr="006A149A">
        <w:rPr>
          <w:lang w:val="fr-FR"/>
        </w:rPr>
        <w:t>, vérifier qu’elle n’existe pas déjà).</w:t>
      </w:r>
    </w:p>
    <w:p w14:paraId="6468E918" w14:textId="77777777" w:rsidR="00667E23" w:rsidRPr="006A149A" w:rsidRDefault="00000000">
      <w:pPr>
        <w:pStyle w:val="Listenumros"/>
        <w:rPr>
          <w:lang w:val="fr-FR"/>
        </w:rPr>
      </w:pPr>
      <w:r w:rsidRPr="006A149A">
        <w:rPr>
          <w:lang w:val="fr-FR"/>
        </w:rPr>
        <w:t>Modifier / supprimer une catégorie (gérer le cas des produits rattachés).</w:t>
      </w:r>
    </w:p>
    <w:p w14:paraId="27C31E14" w14:textId="77777777" w:rsidR="00667E23" w:rsidRPr="006A149A" w:rsidRDefault="00000000">
      <w:pPr>
        <w:pStyle w:val="Listenumros"/>
        <w:rPr>
          <w:lang w:val="fr-FR"/>
        </w:rPr>
      </w:pPr>
      <w:r w:rsidRPr="006A149A">
        <w:rPr>
          <w:lang w:val="fr-FR"/>
        </w:rPr>
        <w:t>Ajouter un produit (catégorie, prix, stock initial, seuil d’alerte).</w:t>
      </w:r>
    </w:p>
    <w:p w14:paraId="0365AF60" w14:textId="77777777" w:rsidR="00667E23" w:rsidRPr="006A149A" w:rsidRDefault="00000000">
      <w:pPr>
        <w:pStyle w:val="Listenumros"/>
        <w:rPr>
          <w:lang w:val="fr-FR"/>
        </w:rPr>
      </w:pPr>
      <w:r w:rsidRPr="006A149A">
        <w:rPr>
          <w:lang w:val="fr-FR"/>
        </w:rPr>
        <w:t>Modifier / supprimer un produit (gérer les dépendances avec les commandes).</w:t>
      </w:r>
    </w:p>
    <w:p w14:paraId="6F059BA3" w14:textId="77777777" w:rsidR="00667E23" w:rsidRPr="006A149A" w:rsidRDefault="00000000">
      <w:proofErr w:type="spellStart"/>
      <w:r w:rsidRPr="006A149A">
        <w:rPr>
          <w:i/>
        </w:rPr>
        <w:t>Règles</w:t>
      </w:r>
      <w:proofErr w:type="spellEnd"/>
      <w:r w:rsidRPr="006A149A">
        <w:rPr>
          <w:i/>
        </w:rPr>
        <w:t xml:space="preserve"> de </w:t>
      </w:r>
      <w:proofErr w:type="gramStart"/>
      <w:r w:rsidRPr="006A149A">
        <w:rPr>
          <w:i/>
        </w:rPr>
        <w:t>gestion :</w:t>
      </w:r>
      <w:proofErr w:type="gramEnd"/>
    </w:p>
    <w:p w14:paraId="4530AB09" w14:textId="77777777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Le libellé de catégorie doit être unique.</w:t>
      </w:r>
    </w:p>
    <w:p w14:paraId="771E449E" w14:textId="77777777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Le prix de vente doit être strictement positif.</w:t>
      </w:r>
    </w:p>
    <w:p w14:paraId="5F3B651F" w14:textId="77777777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Le stock ne peut pas être négatif.</w:t>
      </w:r>
    </w:p>
    <w:p w14:paraId="04A33CB1" w14:textId="3FC9AFAF" w:rsidR="00667E23" w:rsidRPr="006A149A" w:rsidRDefault="00000000">
      <w:pPr>
        <w:rPr>
          <w:lang w:val="fr-FR"/>
        </w:rPr>
      </w:pPr>
      <w:r w:rsidRPr="006A149A">
        <w:rPr>
          <w:b/>
          <w:lang w:val="fr-FR"/>
        </w:rPr>
        <w:t>2.</w:t>
      </w:r>
      <w:r w:rsidR="000875AE" w:rsidRPr="006A149A">
        <w:rPr>
          <w:b/>
          <w:lang w:val="fr-FR"/>
        </w:rPr>
        <w:t>2</w:t>
      </w:r>
      <w:r w:rsidRPr="006A149A">
        <w:rPr>
          <w:b/>
          <w:lang w:val="fr-FR"/>
        </w:rPr>
        <w:t>. Gestion du stock</w:t>
      </w:r>
    </w:p>
    <w:p w14:paraId="055C1165" w14:textId="77777777" w:rsidR="00667E23" w:rsidRPr="006A149A" w:rsidRDefault="00000000">
      <w:pPr>
        <w:rPr>
          <w:lang w:val="fr-FR"/>
        </w:rPr>
      </w:pPr>
      <w:r w:rsidRPr="006A149A">
        <w:rPr>
          <w:lang w:val="fr-FR"/>
        </w:rPr>
        <w:t>Description : Permet d’enregistrer les entrées et sorties de stock (autres que les ventes).</w:t>
      </w:r>
    </w:p>
    <w:p w14:paraId="381400EC" w14:textId="77777777" w:rsidR="00667E23" w:rsidRPr="006A149A" w:rsidRDefault="00000000">
      <w:proofErr w:type="spellStart"/>
      <w:proofErr w:type="gramStart"/>
      <w:r w:rsidRPr="006A149A">
        <w:rPr>
          <w:i/>
        </w:rPr>
        <w:t>Données</w:t>
      </w:r>
      <w:proofErr w:type="spellEnd"/>
      <w:r w:rsidRPr="006A149A">
        <w:rPr>
          <w:i/>
        </w:rPr>
        <w:t xml:space="preserve"> :</w:t>
      </w:r>
      <w:proofErr w:type="gramEnd"/>
    </w:p>
    <w:p w14:paraId="72741E2C" w14:textId="77777777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Mouvement de stock : id, type (ENTRÉE/SORTIE), produit, quantité, date, motif (achat, perte, inventaire, etc.).</w:t>
      </w:r>
    </w:p>
    <w:p w14:paraId="6BB65FEA" w14:textId="77777777" w:rsidR="00667E23" w:rsidRPr="006A149A" w:rsidRDefault="00000000">
      <w:proofErr w:type="spellStart"/>
      <w:proofErr w:type="gramStart"/>
      <w:r w:rsidRPr="006A149A">
        <w:rPr>
          <w:i/>
        </w:rPr>
        <w:t>Fonctionnalités</w:t>
      </w:r>
      <w:proofErr w:type="spellEnd"/>
      <w:r w:rsidRPr="006A149A">
        <w:rPr>
          <w:i/>
        </w:rPr>
        <w:t xml:space="preserve"> :</w:t>
      </w:r>
      <w:proofErr w:type="gramEnd"/>
    </w:p>
    <w:p w14:paraId="4E8A7D6E" w14:textId="77777777" w:rsidR="00667E23" w:rsidRPr="006A149A" w:rsidRDefault="00000000">
      <w:pPr>
        <w:pStyle w:val="Listenumros"/>
        <w:rPr>
          <w:lang w:val="fr-FR"/>
        </w:rPr>
      </w:pPr>
      <w:r w:rsidRPr="006A149A">
        <w:rPr>
          <w:lang w:val="fr-FR"/>
        </w:rPr>
        <w:t>Enregistrer une entrée de stock.</w:t>
      </w:r>
    </w:p>
    <w:p w14:paraId="31FAD4AE" w14:textId="77777777" w:rsidR="00667E23" w:rsidRPr="006A149A" w:rsidRDefault="00000000">
      <w:pPr>
        <w:pStyle w:val="Listenumros"/>
        <w:rPr>
          <w:lang w:val="fr-FR"/>
        </w:rPr>
      </w:pPr>
      <w:r w:rsidRPr="006A149A">
        <w:rPr>
          <w:lang w:val="fr-FR"/>
        </w:rPr>
        <w:t>Enregistrer une sortie de stock.</w:t>
      </w:r>
    </w:p>
    <w:p w14:paraId="7EBDEA61" w14:textId="164F38CF" w:rsidR="00667E23" w:rsidRPr="006A149A" w:rsidRDefault="00000000">
      <w:pPr>
        <w:pStyle w:val="Listenumros"/>
        <w:rPr>
          <w:lang w:val="fr-FR"/>
        </w:rPr>
      </w:pPr>
      <w:r w:rsidRPr="006A149A">
        <w:rPr>
          <w:lang w:val="fr-FR"/>
        </w:rPr>
        <w:t>Consulter l’historique des mouvements.</w:t>
      </w:r>
    </w:p>
    <w:p w14:paraId="56D57CE7" w14:textId="77777777" w:rsidR="00667E23" w:rsidRPr="006A149A" w:rsidRDefault="00000000">
      <w:pPr>
        <w:pStyle w:val="Listenumros"/>
        <w:rPr>
          <w:lang w:val="fr-FR"/>
        </w:rPr>
      </w:pPr>
      <w:r w:rsidRPr="006A149A">
        <w:rPr>
          <w:lang w:val="fr-FR"/>
        </w:rPr>
        <w:t>Lister les produits avec stock inférieur au seuil d’alerte.</w:t>
      </w:r>
    </w:p>
    <w:p w14:paraId="572598E3" w14:textId="77777777" w:rsidR="00667E23" w:rsidRPr="006A149A" w:rsidRDefault="00000000">
      <w:proofErr w:type="spellStart"/>
      <w:r w:rsidRPr="006A149A">
        <w:rPr>
          <w:i/>
        </w:rPr>
        <w:t>Règles</w:t>
      </w:r>
      <w:proofErr w:type="spellEnd"/>
      <w:r w:rsidRPr="006A149A">
        <w:rPr>
          <w:i/>
        </w:rPr>
        <w:t xml:space="preserve"> de </w:t>
      </w:r>
      <w:proofErr w:type="gramStart"/>
      <w:r w:rsidRPr="006A149A">
        <w:rPr>
          <w:i/>
        </w:rPr>
        <w:t>gestion :</w:t>
      </w:r>
      <w:proofErr w:type="gramEnd"/>
    </w:p>
    <w:p w14:paraId="586716AD" w14:textId="77777777" w:rsidR="00667E23" w:rsidRPr="006A149A" w:rsidRDefault="00000000">
      <w:pPr>
        <w:pStyle w:val="Listepuces"/>
      </w:pPr>
      <w:r w:rsidRPr="006A149A">
        <w:t>Quantité de mouvement &gt; 0.</w:t>
      </w:r>
    </w:p>
    <w:p w14:paraId="05DDDF5D" w14:textId="77777777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Interdire une sortie si la quantité demandée dépasse le stock disponible.</w:t>
      </w:r>
    </w:p>
    <w:p w14:paraId="2BCEB792" w14:textId="516EC506" w:rsidR="00667E23" w:rsidRPr="006A149A" w:rsidRDefault="00000000">
      <w:pPr>
        <w:rPr>
          <w:lang w:val="fr-FR"/>
        </w:rPr>
      </w:pPr>
      <w:r w:rsidRPr="006A149A">
        <w:rPr>
          <w:b/>
          <w:lang w:val="fr-FR"/>
        </w:rPr>
        <w:t>2.</w:t>
      </w:r>
      <w:r w:rsidR="000875AE" w:rsidRPr="006A149A">
        <w:rPr>
          <w:b/>
          <w:lang w:val="fr-FR"/>
        </w:rPr>
        <w:t>3</w:t>
      </w:r>
      <w:r w:rsidRPr="006A149A">
        <w:rPr>
          <w:b/>
          <w:lang w:val="fr-FR"/>
        </w:rPr>
        <w:t>. Gestion des commandes clients</w:t>
      </w:r>
    </w:p>
    <w:p w14:paraId="34652C23" w14:textId="77777777" w:rsidR="00667E23" w:rsidRPr="006A149A" w:rsidRDefault="00000000">
      <w:pPr>
        <w:rPr>
          <w:lang w:val="fr-FR"/>
        </w:rPr>
      </w:pPr>
      <w:r w:rsidRPr="006A149A">
        <w:rPr>
          <w:lang w:val="fr-FR"/>
        </w:rPr>
        <w:t>Description : Permet de créer et suivre les commandes des clients.</w:t>
      </w:r>
    </w:p>
    <w:p w14:paraId="285B1B39" w14:textId="77777777" w:rsidR="00667E23" w:rsidRPr="006A149A" w:rsidRDefault="00000000">
      <w:proofErr w:type="spellStart"/>
      <w:proofErr w:type="gramStart"/>
      <w:r w:rsidRPr="006A149A">
        <w:rPr>
          <w:i/>
        </w:rPr>
        <w:t>Données</w:t>
      </w:r>
      <w:proofErr w:type="spellEnd"/>
      <w:r w:rsidRPr="006A149A">
        <w:rPr>
          <w:i/>
        </w:rPr>
        <w:t xml:space="preserve"> :</w:t>
      </w:r>
      <w:proofErr w:type="gramEnd"/>
    </w:p>
    <w:p w14:paraId="4A3031BF" w14:textId="6613038E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Commande : id, date, état (EN_COURS, VALIDÉE, ANNULÉE), total.</w:t>
      </w:r>
    </w:p>
    <w:p w14:paraId="35F156A3" w14:textId="77777777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Ligne de commande : id, commande, produit, quantité, prix unitaire, montant ligne.</w:t>
      </w:r>
    </w:p>
    <w:p w14:paraId="0695746C" w14:textId="77777777" w:rsidR="00667E23" w:rsidRPr="006A149A" w:rsidRDefault="00000000">
      <w:proofErr w:type="spellStart"/>
      <w:proofErr w:type="gramStart"/>
      <w:r w:rsidRPr="006A149A">
        <w:rPr>
          <w:i/>
        </w:rPr>
        <w:t>Fonctionnalités</w:t>
      </w:r>
      <w:proofErr w:type="spellEnd"/>
      <w:r w:rsidRPr="006A149A">
        <w:rPr>
          <w:i/>
        </w:rPr>
        <w:t xml:space="preserve"> :</w:t>
      </w:r>
      <w:proofErr w:type="gramEnd"/>
    </w:p>
    <w:p w14:paraId="2EA01878" w14:textId="20B34F1F" w:rsidR="00667E23" w:rsidRPr="006A149A" w:rsidRDefault="00000000">
      <w:pPr>
        <w:pStyle w:val="Listenumros"/>
        <w:rPr>
          <w:lang w:val="fr-FR"/>
        </w:rPr>
      </w:pPr>
      <w:r w:rsidRPr="006A149A">
        <w:rPr>
          <w:lang w:val="fr-FR"/>
        </w:rPr>
        <w:lastRenderedPageBreak/>
        <w:t>Créer une nouvelle commande</w:t>
      </w:r>
      <w:r w:rsidR="000875AE" w:rsidRPr="006A149A">
        <w:rPr>
          <w:lang w:val="fr-FR"/>
        </w:rPr>
        <w:t>.</w:t>
      </w:r>
    </w:p>
    <w:p w14:paraId="4ED78723" w14:textId="77777777" w:rsidR="00667E23" w:rsidRPr="006A149A" w:rsidRDefault="00000000">
      <w:pPr>
        <w:pStyle w:val="Listenumros"/>
        <w:rPr>
          <w:lang w:val="fr-FR"/>
        </w:rPr>
      </w:pPr>
      <w:r w:rsidRPr="006A149A">
        <w:rPr>
          <w:lang w:val="fr-FR"/>
        </w:rPr>
        <w:t>Ajouter un produit à la commande (vérifier la disponibilité du stock).</w:t>
      </w:r>
    </w:p>
    <w:p w14:paraId="3D6837DC" w14:textId="77777777" w:rsidR="00667E23" w:rsidRPr="006A149A" w:rsidRDefault="00000000">
      <w:pPr>
        <w:pStyle w:val="Listenumros"/>
        <w:rPr>
          <w:lang w:val="fr-FR"/>
        </w:rPr>
      </w:pPr>
      <w:r w:rsidRPr="006A149A">
        <w:rPr>
          <w:lang w:val="fr-FR"/>
        </w:rPr>
        <w:t>Modifier la quantité / supprimer une ligne (recalcul du total).</w:t>
      </w:r>
    </w:p>
    <w:p w14:paraId="6233CD35" w14:textId="77777777" w:rsidR="00667E23" w:rsidRPr="006A149A" w:rsidRDefault="00000000">
      <w:pPr>
        <w:pStyle w:val="Listenumros"/>
        <w:rPr>
          <w:lang w:val="fr-FR"/>
        </w:rPr>
      </w:pPr>
      <w:r w:rsidRPr="006A149A">
        <w:rPr>
          <w:lang w:val="fr-FR"/>
        </w:rPr>
        <w:t>Annuler une commande (gérer la remise en stock si nécessaire).</w:t>
      </w:r>
    </w:p>
    <w:p w14:paraId="785465BC" w14:textId="4BEB9738" w:rsidR="00667E23" w:rsidRPr="006A149A" w:rsidRDefault="00000000">
      <w:pPr>
        <w:pStyle w:val="Listenumros"/>
        <w:rPr>
          <w:lang w:val="fr-FR"/>
        </w:rPr>
      </w:pPr>
      <w:r w:rsidRPr="006A149A">
        <w:rPr>
          <w:lang w:val="fr-FR"/>
        </w:rPr>
        <w:t>Valider la commande</w:t>
      </w:r>
      <w:r w:rsidR="000875AE" w:rsidRPr="006A149A">
        <w:rPr>
          <w:lang w:val="fr-FR"/>
        </w:rPr>
        <w:t>.</w:t>
      </w:r>
    </w:p>
    <w:p w14:paraId="58CFC452" w14:textId="77777777" w:rsidR="00667E23" w:rsidRPr="006A149A" w:rsidRDefault="00000000">
      <w:proofErr w:type="spellStart"/>
      <w:r w:rsidRPr="006A149A">
        <w:rPr>
          <w:i/>
        </w:rPr>
        <w:t>Règles</w:t>
      </w:r>
      <w:proofErr w:type="spellEnd"/>
      <w:r w:rsidRPr="006A149A">
        <w:rPr>
          <w:i/>
        </w:rPr>
        <w:t xml:space="preserve"> de </w:t>
      </w:r>
      <w:proofErr w:type="gramStart"/>
      <w:r w:rsidRPr="006A149A">
        <w:rPr>
          <w:i/>
        </w:rPr>
        <w:t>gestion :</w:t>
      </w:r>
      <w:proofErr w:type="gramEnd"/>
    </w:p>
    <w:p w14:paraId="35AB74B4" w14:textId="77777777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Au moins une ligne pour valider une commande.</w:t>
      </w:r>
    </w:p>
    <w:p w14:paraId="0DA8DAFC" w14:textId="77777777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Le total de la commande est la somme des montants de chaque ligne.</w:t>
      </w:r>
    </w:p>
    <w:p w14:paraId="5833DAB7" w14:textId="12264630" w:rsidR="00667E23" w:rsidRPr="006A149A" w:rsidRDefault="00667E23" w:rsidP="000875AE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585A7C70" w14:textId="1E6A5E9B" w:rsidR="00667E23" w:rsidRPr="006A149A" w:rsidRDefault="00000000">
      <w:pPr>
        <w:rPr>
          <w:lang w:val="fr-FR"/>
        </w:rPr>
      </w:pPr>
      <w:r w:rsidRPr="006A149A">
        <w:rPr>
          <w:b/>
          <w:lang w:val="fr-FR"/>
        </w:rPr>
        <w:t>2.</w:t>
      </w:r>
      <w:r w:rsidR="000875AE" w:rsidRPr="006A149A">
        <w:rPr>
          <w:b/>
          <w:lang w:val="fr-FR"/>
        </w:rPr>
        <w:t>4</w:t>
      </w:r>
      <w:r w:rsidRPr="006A149A">
        <w:rPr>
          <w:b/>
          <w:lang w:val="fr-FR"/>
        </w:rPr>
        <w:t>. États et statistiques</w:t>
      </w:r>
    </w:p>
    <w:p w14:paraId="2264CC5A" w14:textId="77777777" w:rsidR="00667E23" w:rsidRPr="006A149A" w:rsidRDefault="00000000">
      <w:pPr>
        <w:rPr>
          <w:lang w:val="fr-FR"/>
        </w:rPr>
      </w:pPr>
      <w:r w:rsidRPr="006A149A">
        <w:rPr>
          <w:lang w:val="fr-FR"/>
        </w:rPr>
        <w:t>Fonctionnalités possibles :</w:t>
      </w:r>
    </w:p>
    <w:p w14:paraId="10004F3F" w14:textId="77777777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Chiffre d’affaires par jour (somme des ventes pour une date).</w:t>
      </w:r>
    </w:p>
    <w:p w14:paraId="76ECE05A" w14:textId="77777777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Chiffre d’affaires sur une période.</w:t>
      </w:r>
    </w:p>
    <w:p w14:paraId="7867CCEF" w14:textId="77777777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Top produits vendus sur une période (en quantité).</w:t>
      </w:r>
    </w:p>
    <w:p w14:paraId="412DF0EC" w14:textId="77777777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Produits en rupture ou en dessous du seuil.</w:t>
      </w:r>
    </w:p>
    <w:p w14:paraId="1A807091" w14:textId="71BC179A" w:rsidR="00667E23" w:rsidRPr="006A149A" w:rsidRDefault="00667E23">
      <w:pPr>
        <w:rPr>
          <w:lang w:val="fr-FR"/>
        </w:rPr>
      </w:pPr>
    </w:p>
    <w:p w14:paraId="4C6B348E" w14:textId="77777777" w:rsidR="00667E23" w:rsidRPr="006A149A" w:rsidRDefault="00000000">
      <w:pPr>
        <w:rPr>
          <w:lang w:val="fr-FR"/>
        </w:rPr>
      </w:pPr>
      <w:r w:rsidRPr="006A149A">
        <w:rPr>
          <w:b/>
          <w:lang w:val="fr-FR"/>
        </w:rPr>
        <w:t>2.7. Gestion des utilisateurs (simplifiée)</w:t>
      </w:r>
    </w:p>
    <w:p w14:paraId="47CC092C" w14:textId="77777777" w:rsidR="00667E23" w:rsidRPr="006A149A" w:rsidRDefault="00000000">
      <w:pPr>
        <w:rPr>
          <w:lang w:val="fr-FR"/>
        </w:rPr>
      </w:pPr>
      <w:r w:rsidRPr="006A149A">
        <w:rPr>
          <w:i/>
          <w:lang w:val="fr-FR"/>
        </w:rPr>
        <w:t>Données :</w:t>
      </w:r>
    </w:p>
    <w:p w14:paraId="7988B1CD" w14:textId="613080BC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Utilisateur : id, login, mot de passe</w:t>
      </w:r>
      <w:r w:rsidR="000875AE" w:rsidRPr="006A149A">
        <w:rPr>
          <w:lang w:val="fr-FR"/>
        </w:rPr>
        <w:t>.</w:t>
      </w:r>
    </w:p>
    <w:p w14:paraId="0C19F6FE" w14:textId="77777777" w:rsidR="00667E23" w:rsidRPr="006A149A" w:rsidRDefault="00000000">
      <w:proofErr w:type="spellStart"/>
      <w:proofErr w:type="gramStart"/>
      <w:r w:rsidRPr="006A149A">
        <w:rPr>
          <w:i/>
        </w:rPr>
        <w:t>Fonctionnalités</w:t>
      </w:r>
      <w:proofErr w:type="spellEnd"/>
      <w:r w:rsidRPr="006A149A">
        <w:rPr>
          <w:i/>
        </w:rPr>
        <w:t xml:space="preserve"> :</w:t>
      </w:r>
      <w:proofErr w:type="gramEnd"/>
    </w:p>
    <w:p w14:paraId="5B2528F1" w14:textId="77777777" w:rsidR="00667E23" w:rsidRPr="006A149A" w:rsidRDefault="00000000">
      <w:pPr>
        <w:pStyle w:val="Listenumros"/>
        <w:rPr>
          <w:lang w:val="fr-FR"/>
        </w:rPr>
      </w:pPr>
      <w:r w:rsidRPr="006A149A">
        <w:rPr>
          <w:lang w:val="fr-FR"/>
        </w:rPr>
        <w:t>Écran de connexion (login, mot de passe).</w:t>
      </w:r>
    </w:p>
    <w:p w14:paraId="3BA08802" w14:textId="77777777" w:rsidR="00667E23" w:rsidRPr="006A149A" w:rsidRDefault="00000000">
      <w:pPr>
        <w:pStyle w:val="Listenumros"/>
        <w:rPr>
          <w:lang w:val="fr-FR"/>
        </w:rPr>
      </w:pPr>
      <w:r w:rsidRPr="006A149A">
        <w:rPr>
          <w:lang w:val="fr-FR"/>
        </w:rPr>
        <w:t>Redirection vers le menu principal si authentification réussie.</w:t>
      </w:r>
    </w:p>
    <w:p w14:paraId="2E22F7D1" w14:textId="77777777" w:rsidR="00667E23" w:rsidRPr="006A149A" w:rsidRDefault="00000000">
      <w:proofErr w:type="spellStart"/>
      <w:r w:rsidRPr="006A149A">
        <w:rPr>
          <w:i/>
        </w:rPr>
        <w:t>Règles</w:t>
      </w:r>
      <w:proofErr w:type="spellEnd"/>
      <w:r w:rsidRPr="006A149A">
        <w:rPr>
          <w:i/>
        </w:rPr>
        <w:t xml:space="preserve"> de </w:t>
      </w:r>
      <w:proofErr w:type="gramStart"/>
      <w:r w:rsidRPr="006A149A">
        <w:rPr>
          <w:i/>
        </w:rPr>
        <w:t>gestion :</w:t>
      </w:r>
      <w:proofErr w:type="gramEnd"/>
    </w:p>
    <w:p w14:paraId="0E89DFE0" w14:textId="77777777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Mot de passe masqué à l’écran.</w:t>
      </w:r>
    </w:p>
    <w:p w14:paraId="5A5E4AC6" w14:textId="77777777" w:rsidR="00667E23" w:rsidRPr="006A149A" w:rsidRDefault="00000000">
      <w:pPr>
        <w:pStyle w:val="Listepuces"/>
      </w:pPr>
      <w:r w:rsidRPr="006A149A">
        <w:t>Login unique.</w:t>
      </w:r>
    </w:p>
    <w:p w14:paraId="6E6762D2" w14:textId="77777777" w:rsidR="00667E23" w:rsidRPr="006A149A" w:rsidRDefault="00000000">
      <w:pPr>
        <w:pStyle w:val="Titre2"/>
        <w:rPr>
          <w:color w:val="auto"/>
          <w:sz w:val="36"/>
          <w:szCs w:val="36"/>
        </w:rPr>
      </w:pPr>
      <w:r w:rsidRPr="006A149A">
        <w:rPr>
          <w:color w:val="auto"/>
          <w:sz w:val="36"/>
          <w:szCs w:val="36"/>
        </w:rPr>
        <w:t>3. Exigences non fonctionnelles</w:t>
      </w:r>
    </w:p>
    <w:p w14:paraId="0F470AC7" w14:textId="77777777" w:rsidR="00667E23" w:rsidRPr="006A149A" w:rsidRDefault="00000000">
      <w:r w:rsidRPr="006A149A">
        <w:rPr>
          <w:b/>
        </w:rPr>
        <w:t>3.1. Ergonomie</w:t>
      </w:r>
    </w:p>
    <w:p w14:paraId="33752AC4" w14:textId="77777777" w:rsidR="00667E23" w:rsidRPr="006A149A" w:rsidRDefault="00000000">
      <w:pPr>
        <w:rPr>
          <w:lang w:val="fr-FR"/>
        </w:rPr>
      </w:pPr>
      <w:r w:rsidRPr="006A149A">
        <w:rPr>
          <w:lang w:val="fr-FR"/>
        </w:rPr>
        <w:t>Interface claire, adaptée à un poste de travail (souris + clavier).</w:t>
      </w:r>
    </w:p>
    <w:p w14:paraId="30F67D11" w14:textId="77777777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Navigation via un menu principal ou une barre d’outils.</w:t>
      </w:r>
    </w:p>
    <w:p w14:paraId="7B28C32C" w14:textId="77777777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Utilisation de tableaux pour afficher les listes (produits, commandes, ventes).</w:t>
      </w:r>
    </w:p>
    <w:p w14:paraId="65D4728E" w14:textId="77777777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Boutons clairement nommés : Ajouter, Modifier, Supprimer, Valider, Annuler.</w:t>
      </w:r>
    </w:p>
    <w:p w14:paraId="223BB04B" w14:textId="77777777" w:rsidR="00667E23" w:rsidRPr="006A149A" w:rsidRDefault="00000000">
      <w:pPr>
        <w:rPr>
          <w:lang w:val="fr-FR"/>
        </w:rPr>
      </w:pPr>
      <w:r w:rsidRPr="006A149A">
        <w:rPr>
          <w:b/>
          <w:lang w:val="fr-FR"/>
        </w:rPr>
        <w:lastRenderedPageBreak/>
        <w:t>3.2. Performance</w:t>
      </w:r>
    </w:p>
    <w:p w14:paraId="66E6E6A4" w14:textId="77777777" w:rsidR="00667E23" w:rsidRPr="006A149A" w:rsidRDefault="00000000">
      <w:pPr>
        <w:rPr>
          <w:lang w:val="fr-FR"/>
        </w:rPr>
      </w:pPr>
      <w:r w:rsidRPr="006A149A">
        <w:rPr>
          <w:lang w:val="fr-FR"/>
        </w:rPr>
        <w:t>Application fluide pour un volume raisonnable (quelques milliers de lignes).</w:t>
      </w:r>
    </w:p>
    <w:p w14:paraId="432B00AA" w14:textId="77777777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Recherches quasi instantanées dans ce contexte.</w:t>
      </w:r>
    </w:p>
    <w:p w14:paraId="63C5407D" w14:textId="77777777" w:rsidR="00667E23" w:rsidRPr="006A149A" w:rsidRDefault="00000000">
      <w:pPr>
        <w:rPr>
          <w:lang w:val="fr-FR"/>
        </w:rPr>
      </w:pPr>
      <w:r w:rsidRPr="006A149A">
        <w:rPr>
          <w:b/>
          <w:lang w:val="fr-FR"/>
        </w:rPr>
        <w:t>3.3. Qualité du code</w:t>
      </w:r>
    </w:p>
    <w:p w14:paraId="2147E73C" w14:textId="77777777" w:rsidR="00667E23" w:rsidRPr="006A149A" w:rsidRDefault="00000000">
      <w:pPr>
        <w:rPr>
          <w:lang w:val="fr-FR"/>
        </w:rPr>
      </w:pPr>
      <w:r w:rsidRPr="006A149A">
        <w:rPr>
          <w:lang w:val="fr-FR"/>
        </w:rPr>
        <w:t>Respect de la POO : classes claires, responsabilité unique.</w:t>
      </w:r>
    </w:p>
    <w:p w14:paraId="5E7EAAE2" w14:textId="196351EE" w:rsidR="00667E23" w:rsidRPr="006A149A" w:rsidRDefault="00000000">
      <w:pPr>
        <w:pStyle w:val="Listepuces"/>
      </w:pPr>
      <w:r w:rsidRPr="006A149A">
        <w:t>Architecture MVC.</w:t>
      </w:r>
    </w:p>
    <w:p w14:paraId="3C6E81E2" w14:textId="77777777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Code commenté de manière minimale mais suffisante.</w:t>
      </w:r>
    </w:p>
    <w:p w14:paraId="76799683" w14:textId="77777777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Noms de classes et méthodes explicites.</w:t>
      </w:r>
    </w:p>
    <w:p w14:paraId="31901082" w14:textId="77777777" w:rsidR="00667E23" w:rsidRPr="006A149A" w:rsidRDefault="00000000">
      <w:pPr>
        <w:rPr>
          <w:lang w:val="fr-FR"/>
        </w:rPr>
      </w:pPr>
      <w:r w:rsidRPr="006A149A">
        <w:rPr>
          <w:b/>
          <w:lang w:val="fr-FR"/>
        </w:rPr>
        <w:t>3.4. Sécurité &amp; robustesse</w:t>
      </w:r>
    </w:p>
    <w:p w14:paraId="7ED61ADF" w14:textId="77777777" w:rsidR="00667E23" w:rsidRPr="006A149A" w:rsidRDefault="00000000">
      <w:pPr>
        <w:rPr>
          <w:lang w:val="fr-FR"/>
        </w:rPr>
      </w:pPr>
      <w:r w:rsidRPr="006A149A">
        <w:rPr>
          <w:lang w:val="fr-FR"/>
        </w:rPr>
        <w:t>Validation des champs (pas de texte vide pour les noms, pas de quantités négatives, etc.).</w:t>
      </w:r>
    </w:p>
    <w:p w14:paraId="76D1E06F" w14:textId="77777777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Gestion des exceptions avec messages d’erreur compréhensibles.</w:t>
      </w:r>
    </w:p>
    <w:p w14:paraId="6C9BF33D" w14:textId="77777777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Mot de passe non affiché en clair dans l’interface.</w:t>
      </w:r>
    </w:p>
    <w:p w14:paraId="35CF612C" w14:textId="77777777" w:rsidR="00667E23" w:rsidRPr="006A149A" w:rsidRDefault="00000000">
      <w:pPr>
        <w:pStyle w:val="Titre2"/>
        <w:rPr>
          <w:color w:val="auto"/>
          <w:sz w:val="36"/>
          <w:szCs w:val="36"/>
        </w:rPr>
      </w:pPr>
      <w:r w:rsidRPr="006A149A">
        <w:rPr>
          <w:color w:val="auto"/>
          <w:sz w:val="36"/>
          <w:szCs w:val="36"/>
        </w:rPr>
        <w:t>4. Spécifications techniques</w:t>
      </w:r>
    </w:p>
    <w:p w14:paraId="6FCFB21E" w14:textId="77777777" w:rsidR="00667E23" w:rsidRPr="006A149A" w:rsidRDefault="00000000">
      <w:r w:rsidRPr="006A149A">
        <w:rPr>
          <w:b/>
        </w:rPr>
        <w:t>4.1. Environnement</w:t>
      </w:r>
    </w:p>
    <w:p w14:paraId="0DF120A3" w14:textId="124AE551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Langage : Java SE.</w:t>
      </w:r>
    </w:p>
    <w:p w14:paraId="767DCAE1" w14:textId="1A32AE86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>Interface graphique : Java Swing.</w:t>
      </w:r>
    </w:p>
    <w:p w14:paraId="52DD0662" w14:textId="255E1443" w:rsidR="00667E23" w:rsidRPr="006A149A" w:rsidRDefault="00000000">
      <w:pPr>
        <w:pStyle w:val="Listepuces"/>
      </w:pPr>
      <w:proofErr w:type="gramStart"/>
      <w:r w:rsidRPr="006A149A">
        <w:t>IDE :</w:t>
      </w:r>
      <w:proofErr w:type="gramEnd"/>
      <w:r w:rsidRPr="006A149A">
        <w:t xml:space="preserve"> NetBeans.</w:t>
      </w:r>
    </w:p>
    <w:p w14:paraId="61C2E08E" w14:textId="138F9911" w:rsidR="00667E23" w:rsidRPr="006A149A" w:rsidRDefault="00000000">
      <w:pPr>
        <w:rPr>
          <w:lang w:val="fr-FR"/>
        </w:rPr>
      </w:pPr>
      <w:r w:rsidRPr="006A149A">
        <w:rPr>
          <w:b/>
          <w:lang w:val="fr-FR"/>
        </w:rPr>
        <w:t>4.</w:t>
      </w:r>
      <w:r w:rsidR="007A014B">
        <w:rPr>
          <w:b/>
          <w:lang w:val="fr-FR"/>
        </w:rPr>
        <w:t>2</w:t>
      </w:r>
      <w:r w:rsidRPr="006A149A">
        <w:rPr>
          <w:b/>
          <w:lang w:val="fr-FR"/>
        </w:rPr>
        <w:t>. Modèle objet (entités principales)</w:t>
      </w:r>
    </w:p>
    <w:p w14:paraId="0C2D949A" w14:textId="0BD545BC" w:rsidR="00667E23" w:rsidRPr="006A149A" w:rsidRDefault="00000000">
      <w:pPr>
        <w:rPr>
          <w:lang w:val="fr-FR"/>
        </w:rPr>
      </w:pPr>
      <w:r w:rsidRPr="006A149A">
        <w:rPr>
          <w:lang w:val="fr-FR"/>
        </w:rPr>
        <w:t xml:space="preserve">Exemples </w:t>
      </w:r>
      <w:r w:rsidR="002B544E" w:rsidRPr="006A149A">
        <w:rPr>
          <w:lang w:val="fr-FR"/>
        </w:rPr>
        <w:t>de classes</w:t>
      </w:r>
      <w:r w:rsidRPr="006A149A">
        <w:rPr>
          <w:lang w:val="fr-FR"/>
        </w:rPr>
        <w:t xml:space="preserve"> :</w:t>
      </w:r>
      <w:r w:rsidR="007A014B">
        <w:rPr>
          <w:lang w:val="fr-FR"/>
        </w:rPr>
        <w:t xml:space="preserve"> (les attributs à </w:t>
      </w:r>
      <w:proofErr w:type="spellStart"/>
      <w:r w:rsidR="007A014B">
        <w:rPr>
          <w:lang w:val="fr-FR"/>
        </w:rPr>
        <w:t>complèter</w:t>
      </w:r>
      <w:proofErr w:type="spellEnd"/>
      <w:r w:rsidR="007A014B">
        <w:rPr>
          <w:lang w:val="fr-FR"/>
        </w:rPr>
        <w:t xml:space="preserve"> au besoin)</w:t>
      </w:r>
    </w:p>
    <w:p w14:paraId="4BAA8726" w14:textId="77777777" w:rsidR="00667E23" w:rsidRPr="006A149A" w:rsidRDefault="00000000">
      <w:pPr>
        <w:pStyle w:val="Listepuces"/>
      </w:pPr>
      <w:proofErr w:type="spellStart"/>
      <w:proofErr w:type="gramStart"/>
      <w:r w:rsidRPr="006A149A">
        <w:t>Categorie</w:t>
      </w:r>
      <w:proofErr w:type="spellEnd"/>
      <w:r w:rsidRPr="006A149A">
        <w:t xml:space="preserve"> :</w:t>
      </w:r>
      <w:proofErr w:type="gramEnd"/>
      <w:r w:rsidRPr="006A149A">
        <w:t xml:space="preserve"> id, </w:t>
      </w:r>
      <w:proofErr w:type="spellStart"/>
      <w:r w:rsidRPr="006A149A">
        <w:t>libelle</w:t>
      </w:r>
      <w:proofErr w:type="spellEnd"/>
      <w:r w:rsidRPr="006A149A">
        <w:t>.</w:t>
      </w:r>
    </w:p>
    <w:p w14:paraId="680FA747" w14:textId="77777777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 xml:space="preserve">Produit : id, nom, </w:t>
      </w:r>
      <w:proofErr w:type="spellStart"/>
      <w:r w:rsidRPr="006A149A">
        <w:rPr>
          <w:lang w:val="fr-FR"/>
        </w:rPr>
        <w:t>categorie</w:t>
      </w:r>
      <w:proofErr w:type="spellEnd"/>
      <w:r w:rsidRPr="006A149A">
        <w:rPr>
          <w:lang w:val="fr-FR"/>
        </w:rPr>
        <w:t xml:space="preserve">, </w:t>
      </w:r>
      <w:proofErr w:type="spellStart"/>
      <w:r w:rsidRPr="006A149A">
        <w:rPr>
          <w:lang w:val="fr-FR"/>
        </w:rPr>
        <w:t>prixVente</w:t>
      </w:r>
      <w:proofErr w:type="spellEnd"/>
      <w:r w:rsidRPr="006A149A">
        <w:rPr>
          <w:lang w:val="fr-FR"/>
        </w:rPr>
        <w:t xml:space="preserve">, </w:t>
      </w:r>
      <w:proofErr w:type="spellStart"/>
      <w:r w:rsidRPr="006A149A">
        <w:rPr>
          <w:lang w:val="fr-FR"/>
        </w:rPr>
        <w:t>stockActuel</w:t>
      </w:r>
      <w:proofErr w:type="spellEnd"/>
      <w:r w:rsidRPr="006A149A">
        <w:rPr>
          <w:lang w:val="fr-FR"/>
        </w:rPr>
        <w:t xml:space="preserve">, </w:t>
      </w:r>
      <w:proofErr w:type="spellStart"/>
      <w:r w:rsidRPr="006A149A">
        <w:rPr>
          <w:lang w:val="fr-FR"/>
        </w:rPr>
        <w:t>seuilAlerte</w:t>
      </w:r>
      <w:proofErr w:type="spellEnd"/>
      <w:r w:rsidRPr="006A149A">
        <w:rPr>
          <w:lang w:val="fr-FR"/>
        </w:rPr>
        <w:t>.</w:t>
      </w:r>
    </w:p>
    <w:p w14:paraId="3B912CE7" w14:textId="77777777" w:rsidR="00667E23" w:rsidRPr="006A149A" w:rsidRDefault="00000000">
      <w:pPr>
        <w:pStyle w:val="Listepuces"/>
        <w:rPr>
          <w:lang w:val="fr-FR"/>
        </w:rPr>
      </w:pPr>
      <w:proofErr w:type="spellStart"/>
      <w:r w:rsidRPr="006A149A">
        <w:rPr>
          <w:lang w:val="fr-FR"/>
        </w:rPr>
        <w:t>MouvementStock</w:t>
      </w:r>
      <w:proofErr w:type="spellEnd"/>
      <w:r w:rsidRPr="006A149A">
        <w:rPr>
          <w:lang w:val="fr-FR"/>
        </w:rPr>
        <w:t xml:space="preserve"> : id, produit, type, </w:t>
      </w:r>
      <w:proofErr w:type="spellStart"/>
      <w:r w:rsidRPr="006A149A">
        <w:rPr>
          <w:lang w:val="fr-FR"/>
        </w:rPr>
        <w:t>quantite</w:t>
      </w:r>
      <w:proofErr w:type="spellEnd"/>
      <w:r w:rsidRPr="006A149A">
        <w:rPr>
          <w:lang w:val="fr-FR"/>
        </w:rPr>
        <w:t xml:space="preserve">, </w:t>
      </w:r>
      <w:proofErr w:type="spellStart"/>
      <w:r w:rsidRPr="006A149A">
        <w:rPr>
          <w:lang w:val="fr-FR"/>
        </w:rPr>
        <w:t>dateMouvement</w:t>
      </w:r>
      <w:proofErr w:type="spellEnd"/>
      <w:r w:rsidRPr="006A149A">
        <w:rPr>
          <w:lang w:val="fr-FR"/>
        </w:rPr>
        <w:t>, motif.</w:t>
      </w:r>
    </w:p>
    <w:p w14:paraId="4B747927" w14:textId="48CACF97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 xml:space="preserve">Commande : id, </w:t>
      </w:r>
      <w:proofErr w:type="spellStart"/>
      <w:r w:rsidRPr="006A149A">
        <w:rPr>
          <w:lang w:val="fr-FR"/>
        </w:rPr>
        <w:t>dateCommande</w:t>
      </w:r>
      <w:proofErr w:type="spellEnd"/>
      <w:r w:rsidRPr="006A149A">
        <w:rPr>
          <w:lang w:val="fr-FR"/>
        </w:rPr>
        <w:t xml:space="preserve">, </w:t>
      </w:r>
      <w:proofErr w:type="spellStart"/>
      <w:r w:rsidRPr="006A149A">
        <w:rPr>
          <w:lang w:val="fr-FR"/>
        </w:rPr>
        <w:t>etat</w:t>
      </w:r>
      <w:proofErr w:type="spellEnd"/>
      <w:r w:rsidRPr="006A149A">
        <w:rPr>
          <w:lang w:val="fr-FR"/>
        </w:rPr>
        <w:t>.</w:t>
      </w:r>
    </w:p>
    <w:p w14:paraId="4E58A1D6" w14:textId="77777777" w:rsidR="00667E23" w:rsidRPr="006A149A" w:rsidRDefault="00000000">
      <w:pPr>
        <w:pStyle w:val="Listepuces"/>
        <w:rPr>
          <w:lang w:val="fr-FR"/>
        </w:rPr>
      </w:pPr>
      <w:proofErr w:type="spellStart"/>
      <w:r w:rsidRPr="006A149A">
        <w:rPr>
          <w:lang w:val="fr-FR"/>
        </w:rPr>
        <w:t>LigneCommande</w:t>
      </w:r>
      <w:proofErr w:type="spellEnd"/>
      <w:r w:rsidRPr="006A149A">
        <w:rPr>
          <w:lang w:val="fr-FR"/>
        </w:rPr>
        <w:t xml:space="preserve"> : id, produit, </w:t>
      </w:r>
      <w:proofErr w:type="spellStart"/>
      <w:r w:rsidRPr="006A149A">
        <w:rPr>
          <w:lang w:val="fr-FR"/>
        </w:rPr>
        <w:t>quantite</w:t>
      </w:r>
      <w:proofErr w:type="spellEnd"/>
      <w:r w:rsidRPr="006A149A">
        <w:rPr>
          <w:lang w:val="fr-FR"/>
        </w:rPr>
        <w:t xml:space="preserve">, </w:t>
      </w:r>
      <w:proofErr w:type="spellStart"/>
      <w:r w:rsidRPr="006A149A">
        <w:rPr>
          <w:lang w:val="fr-FR"/>
        </w:rPr>
        <w:t>prixUnitaire</w:t>
      </w:r>
      <w:proofErr w:type="spellEnd"/>
      <w:r w:rsidRPr="006A149A">
        <w:rPr>
          <w:lang w:val="fr-FR"/>
        </w:rPr>
        <w:t xml:space="preserve">, </w:t>
      </w:r>
      <w:proofErr w:type="spellStart"/>
      <w:r w:rsidRPr="006A149A">
        <w:rPr>
          <w:lang w:val="fr-FR"/>
        </w:rPr>
        <w:t>montantLigne</w:t>
      </w:r>
      <w:proofErr w:type="spellEnd"/>
      <w:r w:rsidRPr="006A149A">
        <w:rPr>
          <w:lang w:val="fr-FR"/>
        </w:rPr>
        <w:t>.</w:t>
      </w:r>
    </w:p>
    <w:p w14:paraId="383F9CFD" w14:textId="45D647BC" w:rsidR="00667E23" w:rsidRPr="006A149A" w:rsidRDefault="00000000">
      <w:pPr>
        <w:pStyle w:val="Listepuces"/>
        <w:rPr>
          <w:lang w:val="fr-FR"/>
        </w:rPr>
      </w:pPr>
      <w:r w:rsidRPr="006A149A">
        <w:rPr>
          <w:lang w:val="fr-FR"/>
        </w:rPr>
        <w:t xml:space="preserve">Utilisateur : id, login, </w:t>
      </w:r>
      <w:proofErr w:type="spellStart"/>
      <w:r w:rsidRPr="006A149A">
        <w:rPr>
          <w:lang w:val="fr-FR"/>
        </w:rPr>
        <w:t>motDePasse</w:t>
      </w:r>
      <w:proofErr w:type="spellEnd"/>
      <w:r w:rsidRPr="006A149A">
        <w:rPr>
          <w:lang w:val="fr-FR"/>
        </w:rPr>
        <w:t>.</w:t>
      </w:r>
    </w:p>
    <w:p w14:paraId="7B7670A5" w14:textId="77777777" w:rsidR="00667E23" w:rsidRPr="006A149A" w:rsidRDefault="00000000">
      <w:r w:rsidRPr="006A149A">
        <w:rPr>
          <w:b/>
        </w:rPr>
        <w:t>4.4. Persistance des données</w:t>
      </w:r>
    </w:p>
    <w:p w14:paraId="25373653" w14:textId="053A21EF" w:rsidR="00F247A0" w:rsidRPr="006A149A" w:rsidRDefault="00F247A0">
      <w:pPr>
        <w:rPr>
          <w:lang w:val="fr-FR"/>
        </w:rPr>
      </w:pPr>
      <w:r w:rsidRPr="006A149A">
        <w:rPr>
          <w:lang w:val="fr-FR"/>
        </w:rPr>
        <w:t>Les données doivent être persistées dans</w:t>
      </w:r>
      <w:r w:rsidR="002B544E" w:rsidRPr="006A149A">
        <w:rPr>
          <w:lang w:val="fr-FR"/>
        </w:rPr>
        <w:t xml:space="preserve"> </w:t>
      </w:r>
      <w:r w:rsidRPr="006A149A">
        <w:rPr>
          <w:lang w:val="fr-FR"/>
        </w:rPr>
        <w:t>une base</w:t>
      </w:r>
      <w:r w:rsidR="002B544E" w:rsidRPr="006A149A">
        <w:rPr>
          <w:lang w:val="fr-FR"/>
        </w:rPr>
        <w:t xml:space="preserve"> de données</w:t>
      </w:r>
      <w:r w:rsidRPr="006A149A">
        <w:rPr>
          <w:lang w:val="fr-FR"/>
        </w:rPr>
        <w:t xml:space="preserve"> MySQL.</w:t>
      </w:r>
    </w:p>
    <w:p w14:paraId="09A4EC87" w14:textId="1876EB8D" w:rsidR="00667E23" w:rsidRPr="006A149A" w:rsidRDefault="00000000">
      <w:r w:rsidRPr="006A149A">
        <w:rPr>
          <w:b/>
        </w:rPr>
        <w:t>4.5. Interface graphique – écrans minimum</w:t>
      </w:r>
    </w:p>
    <w:p w14:paraId="1712B6AA" w14:textId="77777777" w:rsidR="00667E23" w:rsidRPr="006A149A" w:rsidRDefault="00000000">
      <w:pPr>
        <w:pStyle w:val="Listepuces"/>
      </w:pPr>
      <w:r w:rsidRPr="006A149A">
        <w:t>Écran de connexion.</w:t>
      </w:r>
    </w:p>
    <w:p w14:paraId="43F64408" w14:textId="77777777" w:rsidR="00667E23" w:rsidRPr="006A149A" w:rsidRDefault="00000000">
      <w:pPr>
        <w:pStyle w:val="Listepuces"/>
      </w:pPr>
      <w:r w:rsidRPr="006A149A">
        <w:t>Menu principal.</w:t>
      </w:r>
    </w:p>
    <w:p w14:paraId="599CBEE9" w14:textId="77777777" w:rsidR="00667E23" w:rsidRPr="006A149A" w:rsidRDefault="00000000">
      <w:pPr>
        <w:pStyle w:val="Listepuces"/>
      </w:pPr>
      <w:r w:rsidRPr="006A149A">
        <w:lastRenderedPageBreak/>
        <w:t>Gestion des produits.</w:t>
      </w:r>
    </w:p>
    <w:p w14:paraId="6D54C443" w14:textId="77777777" w:rsidR="00667E23" w:rsidRPr="006A149A" w:rsidRDefault="00000000">
      <w:pPr>
        <w:pStyle w:val="Listepuces"/>
      </w:pPr>
      <w:r w:rsidRPr="006A149A">
        <w:t>Gestion du stock.</w:t>
      </w:r>
    </w:p>
    <w:p w14:paraId="67FA3373" w14:textId="77777777" w:rsidR="00667E23" w:rsidRPr="006A149A" w:rsidRDefault="00000000">
      <w:pPr>
        <w:pStyle w:val="Listepuces"/>
      </w:pPr>
      <w:r w:rsidRPr="006A149A">
        <w:t>Prise de commande.</w:t>
      </w:r>
    </w:p>
    <w:p w14:paraId="597EEF10" w14:textId="77777777" w:rsidR="00667E23" w:rsidRPr="006A149A" w:rsidRDefault="00000000">
      <w:pPr>
        <w:pStyle w:val="Listepuces"/>
      </w:pPr>
      <w:proofErr w:type="spellStart"/>
      <w:r w:rsidRPr="006A149A">
        <w:t>Statistiques</w:t>
      </w:r>
      <w:proofErr w:type="spellEnd"/>
      <w:r w:rsidRPr="006A149A">
        <w:t>.</w:t>
      </w:r>
    </w:p>
    <w:p w14:paraId="08B23FF2" w14:textId="0F1B4840" w:rsidR="00667E23" w:rsidRPr="006A149A" w:rsidRDefault="00000000">
      <w:pPr>
        <w:pStyle w:val="Titre2"/>
        <w:rPr>
          <w:color w:val="auto"/>
          <w:sz w:val="36"/>
          <w:szCs w:val="36"/>
          <w:lang w:val="fr-FR"/>
        </w:rPr>
      </w:pPr>
      <w:r w:rsidRPr="006A149A">
        <w:rPr>
          <w:color w:val="auto"/>
          <w:sz w:val="36"/>
          <w:szCs w:val="36"/>
          <w:lang w:val="fr-FR"/>
        </w:rPr>
        <w:t xml:space="preserve">5. </w:t>
      </w:r>
      <w:r w:rsidR="001F4AD8" w:rsidRPr="006A149A">
        <w:rPr>
          <w:color w:val="auto"/>
          <w:sz w:val="36"/>
          <w:szCs w:val="36"/>
          <w:lang w:val="fr-FR"/>
        </w:rPr>
        <w:t>Critère de correction</w:t>
      </w:r>
    </w:p>
    <w:p w14:paraId="533DB5B9" w14:textId="2947E8B1" w:rsidR="001F4AD8" w:rsidRPr="006A149A" w:rsidRDefault="001F4AD8" w:rsidP="001F4AD8">
      <w:pPr>
        <w:rPr>
          <w:lang w:val="fr-FR"/>
        </w:rPr>
      </w:pPr>
      <w:r w:rsidRPr="006A149A">
        <w:rPr>
          <w:lang w:val="fr-FR"/>
        </w:rPr>
        <w:t>Les exigences techniques suivantes seront rigoureusement prises en compte pour</w:t>
      </w:r>
      <w:r w:rsidR="006974CC" w:rsidRPr="006A149A">
        <w:rPr>
          <w:lang w:val="fr-FR"/>
        </w:rPr>
        <w:t xml:space="preserve"> </w:t>
      </w:r>
      <w:r w:rsidRPr="006A149A">
        <w:rPr>
          <w:lang w:val="fr-FR"/>
        </w:rPr>
        <w:t xml:space="preserve">la correction du présent sujet de travaux </w:t>
      </w:r>
      <w:proofErr w:type="gramStart"/>
      <w:r w:rsidRPr="006A149A">
        <w:rPr>
          <w:lang w:val="fr-FR"/>
        </w:rPr>
        <w:t>pratiques:</w:t>
      </w:r>
      <w:proofErr w:type="gramEnd"/>
    </w:p>
    <w:p w14:paraId="721434A7" w14:textId="270D2B7F" w:rsidR="001F4AD8" w:rsidRPr="006A149A" w:rsidRDefault="001F4AD8" w:rsidP="006974CC">
      <w:pPr>
        <w:pStyle w:val="Listepuces"/>
        <w:rPr>
          <w:lang w:val="fr-FR"/>
        </w:rPr>
      </w:pPr>
      <w:r w:rsidRPr="006A149A">
        <w:rPr>
          <w:lang w:val="fr-FR"/>
        </w:rPr>
        <w:t>Respect des bonnes pratiques de POO (classes claires, code réutilisable, bonne</w:t>
      </w:r>
      <w:r w:rsidR="006974CC" w:rsidRPr="006A149A">
        <w:rPr>
          <w:lang w:val="fr-FR"/>
        </w:rPr>
        <w:t xml:space="preserve"> </w:t>
      </w:r>
      <w:r w:rsidRPr="006A149A">
        <w:rPr>
          <w:lang w:val="fr-FR"/>
        </w:rPr>
        <w:t>nomenclature, etc…).</w:t>
      </w:r>
    </w:p>
    <w:p w14:paraId="0C34D60B" w14:textId="26EF97C1" w:rsidR="001F4AD8" w:rsidRPr="006A149A" w:rsidRDefault="001F4AD8" w:rsidP="001F4AD8">
      <w:pPr>
        <w:pStyle w:val="Listepuces"/>
      </w:pPr>
      <w:proofErr w:type="spellStart"/>
      <w:r w:rsidRPr="006A149A">
        <w:t>Fonctionnalités</w:t>
      </w:r>
      <w:proofErr w:type="spellEnd"/>
      <w:r w:rsidRPr="006A149A">
        <w:t xml:space="preserve"> </w:t>
      </w:r>
      <w:proofErr w:type="spellStart"/>
      <w:r w:rsidRPr="006A149A">
        <w:t>implémentées</w:t>
      </w:r>
      <w:proofErr w:type="spellEnd"/>
      <w:r w:rsidRPr="006A149A">
        <w:t xml:space="preserve"> </w:t>
      </w:r>
      <w:proofErr w:type="spellStart"/>
      <w:r w:rsidRPr="006A149A">
        <w:t>conformément</w:t>
      </w:r>
      <w:proofErr w:type="spellEnd"/>
      <w:r w:rsidRPr="006A149A">
        <w:t xml:space="preserve"> à l’énoncé</w:t>
      </w:r>
    </w:p>
    <w:p w14:paraId="62042E40" w14:textId="4846188E" w:rsidR="001F4AD8" w:rsidRPr="006A149A" w:rsidRDefault="001F4AD8" w:rsidP="001F4AD8">
      <w:pPr>
        <w:pStyle w:val="Listepuces"/>
      </w:pPr>
      <w:proofErr w:type="spellStart"/>
      <w:r w:rsidRPr="006A149A">
        <w:t>Qualité</w:t>
      </w:r>
      <w:proofErr w:type="spellEnd"/>
      <w:r w:rsidRPr="006A149A">
        <w:t xml:space="preserve"> de </w:t>
      </w:r>
      <w:proofErr w:type="spellStart"/>
      <w:r w:rsidRPr="006A149A">
        <w:t>l’interface</w:t>
      </w:r>
      <w:proofErr w:type="spellEnd"/>
      <w:r w:rsidRPr="006A149A">
        <w:t xml:space="preserve"> </w:t>
      </w:r>
      <w:proofErr w:type="spellStart"/>
      <w:r w:rsidRPr="006A149A">
        <w:t>graphique</w:t>
      </w:r>
      <w:proofErr w:type="spellEnd"/>
    </w:p>
    <w:p w14:paraId="556F2750" w14:textId="70D61D7D" w:rsidR="001F4AD8" w:rsidRPr="006A149A" w:rsidRDefault="001F4AD8" w:rsidP="001F4AD8">
      <w:pPr>
        <w:pStyle w:val="Listepuces"/>
        <w:rPr>
          <w:lang w:val="fr-FR"/>
        </w:rPr>
      </w:pPr>
      <w:r w:rsidRPr="006A149A">
        <w:rPr>
          <w:lang w:val="fr-FR"/>
        </w:rPr>
        <w:t>Gestion correcte des interactions avec la base de données (MySQL).</w:t>
      </w:r>
    </w:p>
    <w:p w14:paraId="24440EA4" w14:textId="76A0330F" w:rsidR="001F4AD8" w:rsidRPr="006A149A" w:rsidRDefault="001F4AD8" w:rsidP="001F4AD8">
      <w:pPr>
        <w:pStyle w:val="Listepuces"/>
        <w:rPr>
          <w:lang w:val="fr-FR"/>
        </w:rPr>
      </w:pPr>
      <w:r w:rsidRPr="006A149A">
        <w:rPr>
          <w:lang w:val="fr-FR"/>
        </w:rPr>
        <w:t>Validation des données et gestion des erreurs utilisateur.</w:t>
      </w:r>
    </w:p>
    <w:p w14:paraId="7441662F" w14:textId="24AF6F22" w:rsidR="00667E23" w:rsidRDefault="00667E23" w:rsidP="001F4AD8">
      <w:pPr>
        <w:rPr>
          <w:lang w:val="fr-FR"/>
        </w:rPr>
      </w:pPr>
    </w:p>
    <w:p w14:paraId="453979D1" w14:textId="77777777" w:rsidR="007A014B" w:rsidRDefault="007A014B" w:rsidP="001F4AD8">
      <w:pPr>
        <w:rPr>
          <w:lang w:val="fr-FR"/>
        </w:rPr>
      </w:pPr>
    </w:p>
    <w:p w14:paraId="606F2D12" w14:textId="77777777" w:rsidR="0055385F" w:rsidRDefault="0055385F" w:rsidP="001F4AD8">
      <w:pPr>
        <w:rPr>
          <w:lang w:val="fr-FR"/>
        </w:rPr>
      </w:pPr>
    </w:p>
    <w:p w14:paraId="21175D5B" w14:textId="77777777" w:rsidR="0055385F" w:rsidRDefault="0055385F" w:rsidP="001F4AD8">
      <w:pPr>
        <w:rPr>
          <w:lang w:val="fr-FR"/>
        </w:rPr>
      </w:pPr>
    </w:p>
    <w:p w14:paraId="157A8E7E" w14:textId="77777777" w:rsidR="007A014B" w:rsidRDefault="007A014B" w:rsidP="001F4AD8">
      <w:pPr>
        <w:rPr>
          <w:lang w:val="fr-FR"/>
        </w:rPr>
      </w:pPr>
    </w:p>
    <w:p w14:paraId="458A1886" w14:textId="77777777" w:rsidR="007A014B" w:rsidRPr="007A014B" w:rsidRDefault="007A014B" w:rsidP="007A014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8"/>
          <w:szCs w:val="48"/>
          <w:lang w:val="fr-DE" w:eastAsia="fr-FR"/>
        </w:rPr>
      </w:pPr>
      <w:r w:rsidRPr="007A014B">
        <w:rPr>
          <w:rFonts w:ascii="Times New Roman" w:eastAsia="Times New Roman" w:hAnsi="Times New Roman" w:cs="Times New Roman"/>
          <w:b/>
          <w:bCs/>
          <w:i/>
          <w:iCs/>
          <w:color w:val="000000"/>
          <w:sz w:val="48"/>
          <w:szCs w:val="48"/>
          <w:lang w:val="fr-DE" w:eastAsia="fr-FR"/>
        </w:rPr>
        <w:t>Bonne chance !</w:t>
      </w:r>
    </w:p>
    <w:p w14:paraId="731E40FE" w14:textId="77777777" w:rsidR="007A014B" w:rsidRPr="006A149A" w:rsidRDefault="007A014B" w:rsidP="001F4AD8">
      <w:pPr>
        <w:rPr>
          <w:lang w:val="fr-FR"/>
        </w:rPr>
      </w:pPr>
    </w:p>
    <w:sectPr w:rsidR="007A014B" w:rsidRPr="006A14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9769017">
    <w:abstractNumId w:val="8"/>
  </w:num>
  <w:num w:numId="2" w16cid:durableId="19404007">
    <w:abstractNumId w:val="6"/>
  </w:num>
  <w:num w:numId="3" w16cid:durableId="1222056396">
    <w:abstractNumId w:val="5"/>
  </w:num>
  <w:num w:numId="4" w16cid:durableId="704333484">
    <w:abstractNumId w:val="4"/>
  </w:num>
  <w:num w:numId="5" w16cid:durableId="828330952">
    <w:abstractNumId w:val="7"/>
  </w:num>
  <w:num w:numId="6" w16cid:durableId="1619490653">
    <w:abstractNumId w:val="3"/>
  </w:num>
  <w:num w:numId="7" w16cid:durableId="2075463543">
    <w:abstractNumId w:val="2"/>
  </w:num>
  <w:num w:numId="8" w16cid:durableId="2018116708">
    <w:abstractNumId w:val="1"/>
  </w:num>
  <w:num w:numId="9" w16cid:durableId="1357001898">
    <w:abstractNumId w:val="0"/>
  </w:num>
  <w:num w:numId="10" w16cid:durableId="13440427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5DB"/>
    <w:rsid w:val="0006063C"/>
    <w:rsid w:val="000875AE"/>
    <w:rsid w:val="000A4361"/>
    <w:rsid w:val="00111FB5"/>
    <w:rsid w:val="0015074B"/>
    <w:rsid w:val="001777C8"/>
    <w:rsid w:val="001F4AD8"/>
    <w:rsid w:val="0029639D"/>
    <w:rsid w:val="002B544E"/>
    <w:rsid w:val="00326F90"/>
    <w:rsid w:val="0055385F"/>
    <w:rsid w:val="00564B6B"/>
    <w:rsid w:val="00572CC7"/>
    <w:rsid w:val="0058750F"/>
    <w:rsid w:val="0065233C"/>
    <w:rsid w:val="00667E23"/>
    <w:rsid w:val="006974CC"/>
    <w:rsid w:val="006A149A"/>
    <w:rsid w:val="007A014B"/>
    <w:rsid w:val="00AA1D8D"/>
    <w:rsid w:val="00B47730"/>
    <w:rsid w:val="00CB0664"/>
    <w:rsid w:val="00CF7EDB"/>
    <w:rsid w:val="00F247A0"/>
    <w:rsid w:val="00F72A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CB479A"/>
  <w14:defaultImageDpi w14:val="300"/>
  <w15:docId w15:val="{58C4BFC2-7A5B-4C03-B5AA-59FBDE98F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F247A0"/>
    <w:pPr>
      <w:spacing w:after="0" w:line="240" w:lineRule="auto"/>
    </w:pPr>
    <w:rPr>
      <w:rFonts w:ascii="Arial" w:eastAsia="Times New Roman" w:hAnsi="Arial" w:cs="Arial"/>
      <w:color w:val="0C0C0C"/>
      <w:sz w:val="18"/>
      <w:szCs w:val="18"/>
      <w:lang w:val="fr-DE" w:eastAsia="fr-FR"/>
    </w:rPr>
  </w:style>
  <w:style w:type="character" w:customStyle="1" w:styleId="s1">
    <w:name w:val="s1"/>
    <w:basedOn w:val="Policepardfaut"/>
    <w:rsid w:val="001F4AD8"/>
    <w:rPr>
      <w:rFonts w:ascii="Courier New" w:hAnsi="Courier New" w:cs="Courier New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8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908</Words>
  <Characters>4997</Characters>
  <Application>Microsoft Office Word</Application>
  <DocSecurity>0</DocSecurity>
  <Lines>41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Macbook</cp:lastModifiedBy>
  <cp:revision>20</cp:revision>
  <dcterms:created xsi:type="dcterms:W3CDTF">2013-12-23T23:15:00Z</dcterms:created>
  <dcterms:modified xsi:type="dcterms:W3CDTF">2025-12-15T09:53:00Z</dcterms:modified>
  <cp:category/>
</cp:coreProperties>
</file>